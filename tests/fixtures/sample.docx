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Ghi chú đọc sách Sapiens</w:t>
      </w:r>
    </w:p>
    <w:p>
      <w:pPr>
        <w:pStyle w:val="Heading1"/>
      </w:pPr>
      <w:r>
        <w:t>Tóm tắt</w:t>
      </w:r>
    </w:p>
    <w:p>
      <w:r>
        <w:t>Sapiens của Yuval Noah Harari kể lại lịch sử loài người qua ba cuộc cách mạng: nhận thức, nông nghiệp và khoa học.</w:t>
      </w:r>
    </w:p>
    <w:p>
      <w:pPr>
        <w:pStyle w:val="Heading1"/>
      </w:pPr>
      <w:r>
        <w:t>Liên hệ</w:t>
      </w:r>
    </w:p>
    <w:p>
      <w:r>
        <w:t>Mọi góp ý xin gửi về lan.nguyen@example.com hoặc gọi 0912 345 678. Thẻ thanh toán thử nghiệm: 4111 1111 1111 1111.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Ghi chú đọc sách Sapiens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